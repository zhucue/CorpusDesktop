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第一段：语言与翻译。</w:t>
      </w:r>
    </w:p>
    <w:p/>
    <w:p>
      <w:r>
        <w:t>Second paragraph in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