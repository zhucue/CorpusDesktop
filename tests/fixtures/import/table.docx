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气候报告</w:t>
      </w:r>
    </w:p>
    <w:p/>
    <w:p>
      <w:r>
        <w:t>第一段正文。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年份</w:t>
            </w:r>
          </w:p>
        </w:tc>
        <w:tc>
          <w:tcPr>
            <w:tcW w:type="dxa" w:w="4320"/>
          </w:tcPr>
          <w:p>
            <w:r>
              <w:t>排放</w:t>
            </w:r>
          </w:p>
        </w:tc>
      </w:tr>
      <w:tr>
        <w:tc>
          <w:tcPr>
            <w:tcW w:type="dxa" w:w="8640"/>
            <w:gridSpan w:val="2"/>
          </w:tcPr>
          <w:p>
            <w:r>
              <w:t>合并单元格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" cy="9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</w:t>
      </w:r>
    </w:p>
    <w:p>
      <w:r>
        <w:t>结尾段落。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